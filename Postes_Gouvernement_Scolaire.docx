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ECCB5" w14:textId="77777777" w:rsidR="00AF4540" w:rsidRPr="00AF293C" w:rsidRDefault="00000000">
      <w:pPr>
        <w:pStyle w:val="Titre1"/>
      </w:pPr>
      <w:r w:rsidRPr="00AF293C">
        <w:t>Postes du Gouvernement Scolaire</w:t>
      </w:r>
    </w:p>
    <w:p w14:paraId="5F3FEF87" w14:textId="77777777" w:rsidR="00AF4540" w:rsidRPr="00AF293C" w:rsidRDefault="00000000">
      <w:pPr>
        <w:pStyle w:val="Titre2"/>
      </w:pPr>
      <w:r w:rsidRPr="00AF293C">
        <w:t>Direction</w:t>
      </w:r>
    </w:p>
    <w:p w14:paraId="32D4FB97" w14:textId="537B0548" w:rsidR="00AF4540" w:rsidRPr="00AF293C" w:rsidRDefault="00AF293C">
      <w:pPr>
        <w:pStyle w:val="Titre3"/>
      </w:pPr>
      <w:r w:rsidRPr="00AF293C">
        <w:t>Président : Tahirou</w:t>
      </w:r>
    </w:p>
    <w:p w14:paraId="2FC498C3" w14:textId="77777777" w:rsidR="00AF4540" w:rsidRPr="00AF293C" w:rsidRDefault="00000000">
      <w:pPr>
        <w:pStyle w:val="Listepuces"/>
      </w:pPr>
      <w:r w:rsidRPr="00AF293C">
        <w:t>Dirige le gouvernement scolaire.</w:t>
      </w:r>
    </w:p>
    <w:p w14:paraId="24254091" w14:textId="77777777" w:rsidR="00AF4540" w:rsidRPr="00AF293C" w:rsidRDefault="00000000">
      <w:pPr>
        <w:pStyle w:val="Listepuces"/>
      </w:pPr>
      <w:r w:rsidRPr="00AF293C">
        <w:t>Représente les élèves auprès de l'administration.</w:t>
      </w:r>
    </w:p>
    <w:p w14:paraId="442AB858" w14:textId="77777777" w:rsidR="00AF4540" w:rsidRPr="00AF293C" w:rsidRDefault="00000000">
      <w:pPr>
        <w:pStyle w:val="Listepuces"/>
      </w:pPr>
      <w:r w:rsidRPr="00AF293C">
        <w:t>Coordonne l'ensemble des cellules et supervise les activités.</w:t>
      </w:r>
    </w:p>
    <w:p w14:paraId="35EECE41" w14:textId="5717FC57" w:rsidR="00AF4540" w:rsidRPr="00AF293C" w:rsidRDefault="00AF293C">
      <w:pPr>
        <w:pStyle w:val="Titre3"/>
      </w:pPr>
      <w:r w:rsidRPr="00AF293C">
        <w:t>Vice-Président : Mactar SEYE</w:t>
      </w:r>
    </w:p>
    <w:p w14:paraId="256B55A1" w14:textId="77777777" w:rsidR="00AF4540" w:rsidRPr="00AF293C" w:rsidRDefault="00000000">
      <w:pPr>
        <w:pStyle w:val="Listepuces"/>
      </w:pPr>
      <w:r w:rsidRPr="00AF293C">
        <w:t>Assiste le président dans ses responsabilités.</w:t>
      </w:r>
    </w:p>
    <w:p w14:paraId="21C0B5F1" w14:textId="77777777" w:rsidR="00AF4540" w:rsidRPr="00AF293C" w:rsidRDefault="00000000">
      <w:pPr>
        <w:pStyle w:val="Listepuces"/>
      </w:pPr>
      <w:r w:rsidRPr="00AF293C">
        <w:t>Assume les fonctions du président en cas d'absence.</w:t>
      </w:r>
    </w:p>
    <w:p w14:paraId="70761D70" w14:textId="77777777" w:rsidR="00AF293C" w:rsidRPr="00AF293C" w:rsidRDefault="00AF293C" w:rsidP="00AF293C">
      <w:pPr>
        <w:pStyle w:val="Listepuces"/>
      </w:pPr>
      <w:r w:rsidRPr="00AF293C">
        <w:t>Représente les élèves auprès de l'administration.</w:t>
      </w:r>
    </w:p>
    <w:p w14:paraId="7E543DCE" w14:textId="77777777" w:rsidR="00AF293C" w:rsidRPr="00AF293C" w:rsidRDefault="00AF293C" w:rsidP="00AF293C">
      <w:pPr>
        <w:pStyle w:val="Listepuces"/>
      </w:pPr>
      <w:r w:rsidRPr="00AF293C">
        <w:t>Coordonne l'ensemble des cellules et supervise les activités.</w:t>
      </w:r>
    </w:p>
    <w:p w14:paraId="0C995E64" w14:textId="2A966F55" w:rsidR="00AF4540" w:rsidRPr="00AF293C" w:rsidRDefault="00AF293C">
      <w:pPr>
        <w:pStyle w:val="Titre3"/>
      </w:pPr>
      <w:r w:rsidRPr="00AF293C">
        <w:t>Secrétaire</w:t>
      </w:r>
      <w:r w:rsidR="00000000" w:rsidRPr="00AF293C">
        <w:t xml:space="preserve"> </w:t>
      </w:r>
      <w:r w:rsidRPr="00AF293C">
        <w:t>General</w:t>
      </w:r>
      <w:r>
        <w:t xml:space="preserve"> : </w:t>
      </w:r>
      <w:r w:rsidRPr="00AF293C">
        <w:t>Jude</w:t>
      </w:r>
    </w:p>
    <w:p w14:paraId="72C6CF35" w14:textId="77777777" w:rsidR="00AF4540" w:rsidRPr="00AF293C" w:rsidRDefault="00000000">
      <w:pPr>
        <w:pStyle w:val="Listepuces"/>
      </w:pPr>
      <w:r w:rsidRPr="00AF293C">
        <w:t>Gère les documents officiels et les procès-verbaux des réunions.</w:t>
      </w:r>
    </w:p>
    <w:p w14:paraId="50081CE3" w14:textId="77777777" w:rsidR="00AF4540" w:rsidRPr="00AF293C" w:rsidRDefault="00000000">
      <w:pPr>
        <w:pStyle w:val="Listepuces"/>
      </w:pPr>
      <w:r w:rsidRPr="00AF293C">
        <w:t>Organise les réunions et diffuse les informations internes.</w:t>
      </w:r>
    </w:p>
    <w:p w14:paraId="62491B63" w14:textId="77777777" w:rsidR="00AF4540" w:rsidRPr="00AF293C" w:rsidRDefault="00000000">
      <w:pPr>
        <w:pStyle w:val="Listepuces"/>
      </w:pPr>
      <w:r w:rsidRPr="00AF293C">
        <w:t>Veille à l'archivage et au classement des documents.</w:t>
      </w:r>
    </w:p>
    <w:p w14:paraId="29AC8686" w14:textId="01096AB9" w:rsidR="00AF4540" w:rsidRPr="00AF293C" w:rsidRDefault="00AF293C">
      <w:pPr>
        <w:pStyle w:val="Titre3"/>
      </w:pPr>
      <w:r w:rsidRPr="00AF293C">
        <w:t>Secrétaire</w:t>
      </w:r>
      <w:r w:rsidR="00000000" w:rsidRPr="00AF293C">
        <w:t xml:space="preserve"> Générale </w:t>
      </w:r>
      <w:r w:rsidRPr="00AF293C">
        <w:t>Adjointe</w:t>
      </w:r>
      <w:r>
        <w:t xml:space="preserve"> : </w:t>
      </w:r>
    </w:p>
    <w:p w14:paraId="5AB18930" w14:textId="77777777" w:rsidR="00AF4540" w:rsidRPr="00AF293C" w:rsidRDefault="00000000">
      <w:pPr>
        <w:pStyle w:val="Listepuces"/>
      </w:pPr>
      <w:r w:rsidRPr="00AF293C">
        <w:t>Assiste le secrétaire général dans toutes ses tâches.</w:t>
      </w:r>
    </w:p>
    <w:p w14:paraId="67E8CD5A" w14:textId="77777777" w:rsidR="00AF4540" w:rsidRPr="00AF293C" w:rsidRDefault="00000000">
      <w:pPr>
        <w:pStyle w:val="Listepuces"/>
      </w:pPr>
      <w:r w:rsidRPr="00AF293C">
        <w:t>Prend le relais en cas d'absence du secrétaire général.</w:t>
      </w:r>
    </w:p>
    <w:p w14:paraId="691AEA82" w14:textId="77777777" w:rsidR="00AF4540" w:rsidRPr="00AF293C" w:rsidRDefault="00000000">
      <w:pPr>
        <w:pStyle w:val="Titre2"/>
      </w:pPr>
      <w:r w:rsidRPr="00AF293C">
        <w:t>Cellule d'Organisation</w:t>
      </w:r>
    </w:p>
    <w:p w14:paraId="48A35DE2" w14:textId="3832470A" w:rsidR="00AF4540" w:rsidRPr="00AF293C" w:rsidRDefault="00000000">
      <w:pPr>
        <w:pStyle w:val="Titre3"/>
      </w:pPr>
      <w:r w:rsidRPr="00AF293C">
        <w:t>Responsable Principal(e) de l'Organisation</w:t>
      </w:r>
      <w:r w:rsidR="00AF293C">
        <w:t xml:space="preserve"> : </w:t>
      </w:r>
    </w:p>
    <w:p w14:paraId="3E558D14" w14:textId="77777777" w:rsidR="00AF4540" w:rsidRPr="00AF293C" w:rsidRDefault="00000000">
      <w:pPr>
        <w:pStyle w:val="Listepuces"/>
      </w:pPr>
      <w:r w:rsidRPr="00AF293C">
        <w:t>Coordonne la planification et la réalisation des évènements scolaires.</w:t>
      </w:r>
    </w:p>
    <w:p w14:paraId="73121A45" w14:textId="77777777" w:rsidR="00AF4540" w:rsidRPr="00AF293C" w:rsidRDefault="00000000">
      <w:pPr>
        <w:pStyle w:val="Listepuces"/>
      </w:pPr>
      <w:r w:rsidRPr="00AF293C">
        <w:t>Supervise le bon déroulement des activités.</w:t>
      </w:r>
    </w:p>
    <w:p w14:paraId="1886B963" w14:textId="5CF54DFE" w:rsidR="00AF4540" w:rsidRPr="00AF293C" w:rsidRDefault="00000000">
      <w:pPr>
        <w:pStyle w:val="Titre3"/>
      </w:pPr>
      <w:r w:rsidRPr="00AF293C">
        <w:t>Membres Organisateurs</w:t>
      </w:r>
      <w:r w:rsidR="00AF293C">
        <w:t xml:space="preserve"> : </w:t>
      </w:r>
    </w:p>
    <w:p w14:paraId="0382C93C" w14:textId="77777777" w:rsidR="00AF4540" w:rsidRPr="00AF293C" w:rsidRDefault="00000000">
      <w:pPr>
        <w:pStyle w:val="Listepuces"/>
      </w:pPr>
      <w:r w:rsidRPr="00AF293C">
        <w:t>Participent activement à la préparation des évènements.</w:t>
      </w:r>
    </w:p>
    <w:p w14:paraId="4B6EB419" w14:textId="77777777" w:rsidR="00AF4540" w:rsidRPr="00AF293C" w:rsidRDefault="00000000">
      <w:pPr>
        <w:pStyle w:val="Listepuces"/>
      </w:pPr>
      <w:r w:rsidRPr="00AF293C">
        <w:t>Assurent le suivi et la logistique nécessaire aux activités scolaires.</w:t>
      </w:r>
    </w:p>
    <w:p w14:paraId="710010D9" w14:textId="77777777" w:rsidR="00AF4540" w:rsidRPr="00AF293C" w:rsidRDefault="00000000">
      <w:pPr>
        <w:pStyle w:val="Titre2"/>
      </w:pPr>
      <w:r w:rsidRPr="00AF293C">
        <w:t>Cellule de Communication</w:t>
      </w:r>
    </w:p>
    <w:p w14:paraId="2A935902" w14:textId="7A104CAF" w:rsidR="00AF4540" w:rsidRPr="00AF293C" w:rsidRDefault="00000000">
      <w:pPr>
        <w:pStyle w:val="Titre3"/>
      </w:pPr>
      <w:r w:rsidRPr="00AF293C">
        <w:t>Responsable Principal(e) de la Communication</w:t>
      </w:r>
      <w:r w:rsidR="00AF293C">
        <w:t xml:space="preserve"> : </w:t>
      </w:r>
    </w:p>
    <w:p w14:paraId="71CA6516" w14:textId="77777777" w:rsidR="00AF4540" w:rsidRPr="00AF293C" w:rsidRDefault="00000000">
      <w:pPr>
        <w:pStyle w:val="Listepuces"/>
      </w:pPr>
      <w:r w:rsidRPr="00AF293C">
        <w:t>Gère toutes les opérations liées à la communication interne et externe.</w:t>
      </w:r>
    </w:p>
    <w:p w14:paraId="7C94E224" w14:textId="77777777" w:rsidR="00AF4540" w:rsidRPr="00AF293C" w:rsidRDefault="00000000">
      <w:pPr>
        <w:pStyle w:val="Listepuces"/>
      </w:pPr>
      <w:r w:rsidRPr="00AF293C">
        <w:t>Supervise la diffusion des informations par divers canaux.</w:t>
      </w:r>
    </w:p>
    <w:p w14:paraId="76B487AB" w14:textId="49F32230" w:rsidR="00AF4540" w:rsidRPr="00AF293C" w:rsidRDefault="00000000">
      <w:pPr>
        <w:pStyle w:val="Titre3"/>
      </w:pPr>
      <w:r w:rsidRPr="00AF293C">
        <w:t>Membres Chargés de la Communication</w:t>
      </w:r>
      <w:r w:rsidR="00AF293C">
        <w:t xml:space="preserve"> : </w:t>
      </w:r>
    </w:p>
    <w:p w14:paraId="06C5B06C" w14:textId="77777777" w:rsidR="00AF4540" w:rsidRPr="00AF293C" w:rsidRDefault="00000000">
      <w:pPr>
        <w:pStyle w:val="Listepuces"/>
      </w:pPr>
      <w:r w:rsidRPr="00AF293C">
        <w:t>Créent et diffusent les supports de communication (affiches, réseaux sociaux, newsletters).</w:t>
      </w:r>
    </w:p>
    <w:p w14:paraId="690DD81A" w14:textId="77777777" w:rsidR="00AF4540" w:rsidRPr="00AF293C" w:rsidRDefault="00000000">
      <w:pPr>
        <w:pStyle w:val="Listepuces"/>
      </w:pPr>
      <w:r w:rsidRPr="00AF293C">
        <w:lastRenderedPageBreak/>
        <w:t>Assurent une bonne visibilité des activités et des projets scolaires.</w:t>
      </w:r>
    </w:p>
    <w:p w14:paraId="5328587A" w14:textId="77777777" w:rsidR="00AF4540" w:rsidRPr="00AF293C" w:rsidRDefault="00000000">
      <w:pPr>
        <w:pStyle w:val="Titre2"/>
      </w:pPr>
      <w:r w:rsidRPr="00AF293C">
        <w:t>Cellule des Clubs</w:t>
      </w:r>
    </w:p>
    <w:p w14:paraId="7A458551" w14:textId="58186CAF" w:rsidR="00AF293C" w:rsidRPr="00AF293C" w:rsidRDefault="00000000" w:rsidP="00AF293C">
      <w:pPr>
        <w:pStyle w:val="Titre3"/>
      </w:pPr>
      <w:r w:rsidRPr="00AF293C">
        <w:t>Représentants des Clubs</w:t>
      </w:r>
      <w:r w:rsidR="00AF293C">
        <w:t xml:space="preserve"> : </w:t>
      </w:r>
    </w:p>
    <w:p w14:paraId="518917C1" w14:textId="77777777" w:rsidR="00AF4540" w:rsidRPr="00AF293C" w:rsidRDefault="00000000">
      <w:pPr>
        <w:pStyle w:val="Listepuces"/>
      </w:pPr>
      <w:r w:rsidRPr="00AF293C">
        <w:t>Servent de lien direct entre le gouvernement scolaire et leurs clubs respectifs.</w:t>
      </w:r>
    </w:p>
    <w:p w14:paraId="136121DB" w14:textId="77777777" w:rsidR="00AF4540" w:rsidRPr="00AF293C" w:rsidRDefault="00000000">
      <w:pPr>
        <w:pStyle w:val="Listepuces"/>
      </w:pPr>
      <w:r w:rsidRPr="00AF293C">
        <w:t>Facilitent la communication et transmettent les besoins et propositions des clubs.</w:t>
      </w:r>
    </w:p>
    <w:p w14:paraId="105C80C4" w14:textId="77777777" w:rsidR="00AF4540" w:rsidRDefault="00000000">
      <w:pPr>
        <w:pStyle w:val="Listepuces"/>
      </w:pPr>
      <w:r w:rsidRPr="00AF293C">
        <w:t>Participent à l'intégration des clubs dans les évènements scolaires.</w:t>
      </w:r>
    </w:p>
    <w:p w14:paraId="0F1D03BF" w14:textId="7E151A73" w:rsidR="00AF293C" w:rsidRDefault="00AF293C" w:rsidP="00AF293C">
      <w:pPr>
        <w:pStyle w:val="Listepuces"/>
        <w:numPr>
          <w:ilvl w:val="0"/>
          <w:numId w:val="11"/>
        </w:numPr>
      </w:pPr>
      <w:r>
        <w:t>Club</w:t>
      </w:r>
    </w:p>
    <w:sectPr w:rsidR="00AF29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F74D246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22040B"/>
    <w:multiLevelType w:val="hybridMultilevel"/>
    <w:tmpl w:val="3AC4F67C"/>
    <w:lvl w:ilvl="0" w:tplc="280C0015">
      <w:start w:val="1"/>
      <w:numFmt w:val="upp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EA45BA8"/>
    <w:multiLevelType w:val="hybridMultilevel"/>
    <w:tmpl w:val="F4C6DAD0"/>
    <w:lvl w:ilvl="0" w:tplc="280C000F">
      <w:start w:val="1"/>
      <w:numFmt w:val="decimal"/>
      <w:lvlText w:val="%1."/>
      <w:lvlJc w:val="left"/>
      <w:pPr>
        <w:ind w:left="360" w:hanging="360"/>
      </w:pPr>
    </w:lvl>
    <w:lvl w:ilvl="1" w:tplc="280C0019" w:tentative="1">
      <w:start w:val="1"/>
      <w:numFmt w:val="lowerLetter"/>
      <w:lvlText w:val="%2."/>
      <w:lvlJc w:val="left"/>
      <w:pPr>
        <w:ind w:left="1080" w:hanging="360"/>
      </w:pPr>
    </w:lvl>
    <w:lvl w:ilvl="2" w:tplc="280C001B" w:tentative="1">
      <w:start w:val="1"/>
      <w:numFmt w:val="lowerRoman"/>
      <w:lvlText w:val="%3."/>
      <w:lvlJc w:val="right"/>
      <w:pPr>
        <w:ind w:left="1800" w:hanging="180"/>
      </w:pPr>
    </w:lvl>
    <w:lvl w:ilvl="3" w:tplc="280C000F" w:tentative="1">
      <w:start w:val="1"/>
      <w:numFmt w:val="decimal"/>
      <w:lvlText w:val="%4."/>
      <w:lvlJc w:val="left"/>
      <w:pPr>
        <w:ind w:left="2520" w:hanging="360"/>
      </w:pPr>
    </w:lvl>
    <w:lvl w:ilvl="4" w:tplc="280C0019" w:tentative="1">
      <w:start w:val="1"/>
      <w:numFmt w:val="lowerLetter"/>
      <w:lvlText w:val="%5."/>
      <w:lvlJc w:val="left"/>
      <w:pPr>
        <w:ind w:left="3240" w:hanging="360"/>
      </w:pPr>
    </w:lvl>
    <w:lvl w:ilvl="5" w:tplc="280C001B" w:tentative="1">
      <w:start w:val="1"/>
      <w:numFmt w:val="lowerRoman"/>
      <w:lvlText w:val="%6."/>
      <w:lvlJc w:val="right"/>
      <w:pPr>
        <w:ind w:left="3960" w:hanging="180"/>
      </w:pPr>
    </w:lvl>
    <w:lvl w:ilvl="6" w:tplc="280C000F" w:tentative="1">
      <w:start w:val="1"/>
      <w:numFmt w:val="decimal"/>
      <w:lvlText w:val="%7."/>
      <w:lvlJc w:val="left"/>
      <w:pPr>
        <w:ind w:left="4680" w:hanging="360"/>
      </w:pPr>
    </w:lvl>
    <w:lvl w:ilvl="7" w:tplc="280C0019" w:tentative="1">
      <w:start w:val="1"/>
      <w:numFmt w:val="lowerLetter"/>
      <w:lvlText w:val="%8."/>
      <w:lvlJc w:val="left"/>
      <w:pPr>
        <w:ind w:left="5400" w:hanging="360"/>
      </w:pPr>
    </w:lvl>
    <w:lvl w:ilvl="8" w:tplc="280C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11570857">
    <w:abstractNumId w:val="8"/>
  </w:num>
  <w:num w:numId="2" w16cid:durableId="562445052">
    <w:abstractNumId w:val="6"/>
  </w:num>
  <w:num w:numId="3" w16cid:durableId="1686206499">
    <w:abstractNumId w:val="5"/>
  </w:num>
  <w:num w:numId="4" w16cid:durableId="1803307713">
    <w:abstractNumId w:val="4"/>
  </w:num>
  <w:num w:numId="5" w16cid:durableId="1112091870">
    <w:abstractNumId w:val="7"/>
  </w:num>
  <w:num w:numId="6" w16cid:durableId="1330058418">
    <w:abstractNumId w:val="3"/>
  </w:num>
  <w:num w:numId="7" w16cid:durableId="1073234763">
    <w:abstractNumId w:val="2"/>
  </w:num>
  <w:num w:numId="8" w16cid:durableId="716247401">
    <w:abstractNumId w:val="1"/>
  </w:num>
  <w:num w:numId="9" w16cid:durableId="190537118">
    <w:abstractNumId w:val="0"/>
  </w:num>
  <w:num w:numId="10" w16cid:durableId="1072657537">
    <w:abstractNumId w:val="10"/>
  </w:num>
  <w:num w:numId="11" w16cid:durableId="14051089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2C31"/>
    <w:rsid w:val="0015074B"/>
    <w:rsid w:val="0029639D"/>
    <w:rsid w:val="00326F90"/>
    <w:rsid w:val="008C35CE"/>
    <w:rsid w:val="00AA1D8D"/>
    <w:rsid w:val="00AF293C"/>
    <w:rsid w:val="00AF454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EC7A54"/>
  <w14:defaultImageDpi w14:val="300"/>
  <w15:docId w15:val="{5A768CD2-7547-43DA-B3F4-7936ED160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1016</TotalTime>
  <Pages>1</Pages>
  <Words>279</Words>
  <Characters>1538</Characters>
  <Application>Microsoft Office Word</Application>
  <DocSecurity>0</DocSecurity>
  <Lines>12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Mactar SEYE</cp:lastModifiedBy>
  <cp:revision>3</cp:revision>
  <dcterms:created xsi:type="dcterms:W3CDTF">2013-12-23T23:15:00Z</dcterms:created>
  <dcterms:modified xsi:type="dcterms:W3CDTF">2025-03-25T14:36:00Z</dcterms:modified>
  <cp:category/>
</cp:coreProperties>
</file>